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ADDANKI ANDAL ANSHULA</w:t>
      </w:r>
    </w:p>
    <w:p>
      <w:r>
        <w:t>Hyderabad, India</w:t>
      </w:r>
    </w:p>
    <w:p>
      <w:r>
        <w:t>Phone: 8919089397 | Email: anshulaandal@gmail.com</w:t>
      </w:r>
    </w:p>
    <w:p>
      <w:r>
        <w:t>GitHub: https://github.com/anshula-2006 | LinkedIn: https://www.linkedin.com/in/anshula-addanki-b73ab537a/</w:t>
      </w:r>
    </w:p>
    <w:p/>
    <w:p>
      <w:r>
        <w:t>PROFESSIONAL SUMMARY</w:t>
      </w:r>
    </w:p>
    <w:p>
      <w:r>
        <w:t>Computer Science student with hands-on experience in web design and development. Built and deployed responsive web applications with clean UI, backend APIs, and authentication. Seeking a web development internship to work on real-world projects and improve frontend and backend skills.</w:t>
      </w:r>
    </w:p>
    <w:p/>
    <w:p>
      <w:r>
        <w:t>EDUCATION</w:t>
      </w:r>
    </w:p>
    <w:p>
      <w:r>
        <w:t>B.Tech – Computer Science &amp; Engineering</w:t>
      </w:r>
    </w:p>
    <w:p>
      <w:r>
        <w:t>Keshav Memorial Institute of Technology</w:t>
      </w:r>
    </w:p>
    <w:p>
      <w:r>
        <w:t>2024 – 2028 (Expected)</w:t>
      </w:r>
    </w:p>
    <w:p/>
    <w:p>
      <w:r>
        <w:t>TECHNICAL SKILLS</w:t>
      </w:r>
    </w:p>
    <w:p>
      <w:r>
        <w:t>Web Technologies: HTML, CSS, JavaScript</w:t>
      </w:r>
    </w:p>
    <w:p>
      <w:r>
        <w:t>Backend: FastAPI, Node.js, REST APIs, JWT Authentication</w:t>
      </w:r>
    </w:p>
    <w:p>
      <w:r>
        <w:t>Programming: C++, Python (basic), Java (basic)</w:t>
      </w:r>
    </w:p>
    <w:p>
      <w:r>
        <w:t>Tools: Git, GitHub, VS Code</w:t>
      </w:r>
    </w:p>
    <w:p>
      <w:r>
        <w:t>Concepts: OOPs, Time &amp; Space Complexity</w:t>
      </w:r>
    </w:p>
    <w:p/>
    <w:p>
      <w:r>
        <w:t>PROJECTS</w:t>
      </w:r>
    </w:p>
    <w:p>
      <w:r>
        <w:t>VitaMind – Virtual Mental Wellness Web Application</w:t>
      </w:r>
    </w:p>
    <w:p>
      <w:r>
        <w:t>Live: https://vita-mind-nu.vercel.app</w:t>
      </w:r>
    </w:p>
    <w:p>
      <w:r>
        <w:t>- Designed and developed a responsive mental wellness web application</w:t>
      </w:r>
    </w:p>
    <w:p>
      <w:r>
        <w:t>- Built backend APIs using FastAPI and implemented JWT-based authentication</w:t>
      </w:r>
    </w:p>
    <w:p>
      <w:r>
        <w:t>- Improved UI/UX and ensured mobile responsiveness</w:t>
      </w:r>
    </w:p>
    <w:p>
      <w:r>
        <w:t>- Deployed the application using Vercel</w:t>
      </w:r>
    </w:p>
    <w:p/>
    <w:p>
      <w:r>
        <w:t>AI-Powered Quiz Generator</w:t>
      </w:r>
    </w:p>
    <w:p>
      <w:r>
        <w:t>- Developed an AI-based quiz generation system using OpenAI API</w:t>
      </w:r>
    </w:p>
    <w:p>
      <w:r>
        <w:t>- Designed REST API workflow for MCQ and short-answer generation</w:t>
      </w:r>
    </w:p>
    <w:p>
      <w:r>
        <w:t>- Worked on prompt logic and backend system architecture</w:t>
      </w:r>
    </w:p>
    <w:p/>
    <w:p>
      <w:r>
        <w:t>SOFT SKILLS</w:t>
      </w:r>
    </w:p>
    <w:p>
      <w:r>
        <w:t>Problem-solving</w:t>
      </w:r>
    </w:p>
    <w:p>
      <w:r>
        <w:t>Quick learner</w:t>
      </w:r>
    </w:p>
    <w:p>
      <w:r>
        <w:t>Team collaboration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